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📎 全视维 Web Clipper 使用手册（小白版）</w:t>
      </w:r>
    </w:p>
    <w:p/>
    <w:p>
      <w:pPr>
        <w:pStyle w:val="IntenseQuote"/>
      </w:pPr>
      <w:r>
        <w:t>这是一份"看完就会用"的图文步骤说明。哪怕你完全没用过浏览器扩展、没听说过剪藏，也照着走就行。</w:t>
      </w:r>
    </w:p>
    <w:p>
      <w:pPr>
        <w:pStyle w:val="IntenseQuote"/>
      </w:pPr>
    </w:p>
    <w:p>
      <w:pPr>
        <w:pStyle w:val="IntenseQuote"/>
      </w:pPr>
      <w:r>
        <w:rPr>
          <w:b/>
        </w:rPr>
        <w:t>它能做什么？</w:t>
      </w:r>
      <w:r>
        <w:t xml:space="preserve"> 在浏览器看到好文章/资料，点一下就保存到电脑上的「全视维」桌面端，自动整理到今日 journal 或新页面。不依赖任何云服务、不需要登录账号、数据全在你自己电脑上。</w:t>
      </w:r>
    </w:p>
    <w:p/>
    <w:p>
      <w:r>
        <w:br/>
      </w:r>
    </w:p>
    <w:p/>
    <w:p>
      <w:pPr>
        <w:pStyle w:val="Heading2"/>
      </w:pPr>
      <w:r>
        <w:t>一、准备工作（30 秒确认 3 件事）</w:t>
      </w:r>
    </w:p>
    <w:p/>
    <w:p>
      <w:r>
        <w:t>在开始之前，请确认：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怎么看</w:t>
            </w:r>
          </w:p>
        </w:tc>
        <w:tc>
          <w:tcPr>
            <w:tcW w:type="dxa" w:w="2880"/>
          </w:tcPr>
          <w:p>
            <w:r>
              <w:t>必须</w:t>
            </w:r>
          </w:p>
        </w:tc>
      </w:tr>
      <w:tr>
        <w:tc>
          <w:tcPr>
            <w:tcW w:type="dxa" w:w="2880"/>
          </w:tcPr>
          <w:p>
            <w:r>
              <w:t>① 桌面端已安装并能正常打开</w:t>
            </w:r>
          </w:p>
        </w:tc>
        <w:tc>
          <w:tcPr>
            <w:tcW w:type="dxa" w:w="2880"/>
          </w:tcPr>
          <w:p>
            <w:r>
              <w:t>双击「全视维」图标能看到主界面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② 已经打开过一个图谱</w:t>
            </w:r>
          </w:p>
        </w:tc>
        <w:tc>
          <w:tcPr>
            <w:tcW w:type="dxa" w:w="2880"/>
          </w:tcPr>
          <w:p>
            <w:r>
              <w:t>主界面能看到笔记列表，不是空白欢迎页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③ 浏览器是 Chrome / Edge / 国产 Chromium 系（夸克、QQ、360 极速、火狐等）</w:t>
            </w:r>
          </w:p>
        </w:tc>
        <w:tc>
          <w:tcPr>
            <w:tcW w:type="dxa" w:w="2880"/>
          </w:tcPr>
          <w:p>
            <w:r>
              <w:t>在浏览器右上角能看到拼图状的「扩展」图标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pPr>
        <w:pStyle w:val="IntenseQuote"/>
      </w:pPr>
      <w:r>
        <w:t>⚠️ Safari 用户：本扩展暂不支持 Safari，请用 Chrome 或 Edge。</w:t>
      </w:r>
    </w:p>
    <w:p/>
    <w:p>
      <w:r>
        <w:br/>
      </w:r>
    </w:p>
    <w:p/>
    <w:p>
      <w:pPr>
        <w:pStyle w:val="Heading2"/>
      </w:pPr>
      <w:r>
        <w:t>二、下载并安装浏览器扩展（5 步搞定）</w:t>
      </w:r>
    </w:p>
    <w:p/>
    <w:p>
      <w:pPr>
        <w:pStyle w:val="Heading3"/>
      </w:pPr>
      <w:r>
        <w:t>第 1 步：下载 zip 安装包</w:t>
      </w:r>
    </w:p>
    <w:p/>
    <w:p>
      <w:r>
        <w:t>打开下面这个链接，浏览器会直接开始下载 zip：</w:t>
      </w:r>
    </w:p>
    <w:p/>
    <w:p>
      <w:r>
        <w:t>👉 https://github.com/jabc9543-byte/-/releases/download/v0.1.9/quanshiwei-web-clipper-v0.1.9.zip</w:t>
      </w:r>
    </w:p>
    <w:p/>
    <w:p>
      <w:r>
        <w:t xml:space="preserve">也可以打开 Release 页面手动找到 </w:t>
      </w:r>
      <w:r>
        <w:rPr>
          <w:rFonts w:ascii="Consolas" w:hAnsi="Consolas" w:eastAsia="Consolas"/>
        </w:rPr>
        <w:t>quanshiwei-web-clipper-v0.1.9.zip</w:t>
      </w:r>
      <w:r>
        <w:t xml:space="preserve"> 点下载：</w:t>
      </w:r>
    </w:p>
    <w:p>
      <w:r>
        <w:t>https://github.com/jabc9543-byte/-/releases/tag/v0.1.9</w:t>
      </w:r>
    </w:p>
    <w:p/>
    <w:p>
      <w:pPr>
        <w:pStyle w:val="Heading3"/>
      </w:pPr>
      <w:r>
        <w:t>第 2 步：解压到一个**别动它**的位置</w:t>
      </w:r>
    </w:p>
    <w:p/>
    <w:p>
      <w:pPr>
        <w:pStyle w:val="ListBullet"/>
      </w:pPr>
      <w:r>
        <w:t>Windows：右键 zip → 「全部解压缩」→ 选一个</w:t>
      </w:r>
      <w:r>
        <w:rPr>
          <w:b/>
        </w:rPr>
        <w:t>永久存放</w:t>
      </w:r>
      <w:r>
        <w:t xml:space="preserve">的位置（比如 </w:t>
      </w:r>
      <w:r>
        <w:rPr>
          <w:rFonts w:ascii="Consolas" w:hAnsi="Consolas" w:eastAsia="Consolas"/>
        </w:rPr>
        <w:t>D:\我的工具\全视维-Clipper\</w:t>
      </w:r>
      <w:r>
        <w:t>）。</w:t>
      </w:r>
    </w:p>
    <w:p>
      <w:pPr>
        <w:pStyle w:val="ListBullet"/>
      </w:pPr>
      <w:r>
        <w:t>注意：</w:t>
      </w:r>
      <w:r>
        <w:rPr>
          <w:b/>
        </w:rPr>
        <w:t>解压后的这个文件夹以后不能删，也不能移走</w:t>
      </w:r>
      <w:r>
        <w:t>！删了浏览器扩展就坏了。</w:t>
      </w:r>
    </w:p>
    <w:p/>
    <w:p>
      <w:r>
        <w:t>解压后文件夹里应该有这些东西：</w:t>
      </w:r>
    </w:p>
    <w:p/>
    <w:p>
      <w:r>
        <w:rPr>
          <w:rFonts w:ascii="Consolas" w:hAnsi="Consolas" w:eastAsia="Consolas"/>
          <w:sz w:val="18"/>
        </w:rPr>
        <w:t>全视维-Clipper\</w:t>
        <w:br/>
        <w:t>├── manifest.json</w:t>
        <w:br/>
        <w:t>├── background.js</w:t>
        <w:br/>
        <w:t>├── content.js</w:t>
        <w:br/>
        <w:t>├── popup.html</w:t>
        <w:br/>
        <w:t>├── popup.css</w:t>
        <w:br/>
        <w:t>├── popup.js</w:t>
        <w:br/>
        <w:t>├── README.md</w:t>
        <w:br/>
        <w:t>└── icons\</w:t>
        <w:br/>
        <w:t xml:space="preserve">    ├── icon-16.png</w:t>
        <w:br/>
        <w:t xml:space="preserve">    ├── icon-48.png</w:t>
        <w:br/>
        <w:t xml:space="preserve">    └── icon-128.png</w:t>
      </w:r>
    </w:p>
    <w:p/>
    <w:p>
      <w:pPr>
        <w:pStyle w:val="Heading3"/>
      </w:pPr>
      <w:r>
        <w:t>第 3 步：打开浏览器的"扩展管理"页</w:t>
      </w:r>
    </w:p>
    <w:p/>
    <w:p>
      <w:r>
        <w:t>在浏览器</w:t>
      </w:r>
      <w:r>
        <w:rPr>
          <w:b/>
        </w:rPr>
        <w:t>地址栏</w:t>
      </w:r>
      <w:r>
        <w:t>输入下面对应的地址，回车：</w:t>
      </w:r>
    </w:p>
    <w:p/>
    <w:p>
      <w:pPr>
        <w:pStyle w:val="ListBullet"/>
      </w:pPr>
      <w:r>
        <w:t>Chrome：</w:t>
      </w:r>
      <w:r>
        <w:rPr>
          <w:rFonts w:ascii="Consolas" w:hAnsi="Consolas" w:eastAsia="Consolas"/>
        </w:rPr>
        <w:t>chrome://extensions</w:t>
      </w:r>
    </w:p>
    <w:p>
      <w:pPr>
        <w:pStyle w:val="ListBullet"/>
      </w:pPr>
      <w:r>
        <w:t>Edge：</w:t>
      </w:r>
      <w:r>
        <w:rPr>
          <w:rFonts w:ascii="Consolas" w:hAnsi="Consolas" w:eastAsia="Consolas"/>
        </w:rPr>
        <w:t>edge://extensions</w:t>
      </w:r>
    </w:p>
    <w:p>
      <w:pPr>
        <w:pStyle w:val="ListBullet"/>
      </w:pPr>
      <w:r>
        <w:t xml:space="preserve">QQ / 360 极速 / 夸克等：通常也是 </w:t>
      </w:r>
      <w:r>
        <w:rPr>
          <w:rFonts w:ascii="Consolas" w:hAnsi="Consolas" w:eastAsia="Consolas"/>
        </w:rPr>
        <w:t>chrome://extensions</w:t>
      </w:r>
    </w:p>
    <w:p>
      <w:pPr>
        <w:pStyle w:val="ListBullet"/>
      </w:pPr>
      <w:r>
        <w:t>火狐（Firefox）：</w:t>
      </w:r>
      <w:r>
        <w:rPr>
          <w:rFonts w:ascii="Consolas" w:hAnsi="Consolas" w:eastAsia="Consolas"/>
        </w:rPr>
        <w:t>about:debugging#/runtime/this-firefox</w:t>
      </w:r>
      <w:r>
        <w:t>，然后看下文「火狐用户特别说明」</w:t>
      </w:r>
    </w:p>
    <w:p/>
    <w:p>
      <w:pPr>
        <w:pStyle w:val="Heading3"/>
      </w:pPr>
      <w:r>
        <w:t>第 4 步：打开"开发者模式"</w:t>
      </w:r>
    </w:p>
    <w:p/>
    <w:p>
      <w:r>
        <w:t>进入扩展页面后：</w:t>
      </w:r>
    </w:p>
    <w:p/>
    <w:p>
      <w:pPr>
        <w:pStyle w:val="ListBullet"/>
      </w:pPr>
      <w:r>
        <w:t>Chrome / Edge：在页面</w:t>
      </w:r>
      <w:r>
        <w:rPr>
          <w:b/>
        </w:rPr>
        <w:t>右上角</w:t>
      </w:r>
      <w:r>
        <w:t>找到「开发者模式」开关，</w:t>
      </w:r>
      <w:r>
        <w:rPr>
          <w:b/>
        </w:rPr>
        <w:t>点开它</w:t>
      </w:r>
      <w:r>
        <w:t>（按钮变蓝/变绿）。</w:t>
      </w:r>
    </w:p>
    <w:p>
      <w:pPr>
        <w:pStyle w:val="ListBullet"/>
      </w:pPr>
      <w:r>
        <w:t>开关打开后，页面左上角会多出三个按钮：「加载已解压的扩展程序」「打包扩展程序」「更新」。</w:t>
      </w:r>
    </w:p>
    <w:p/>
    <w:p>
      <w:pPr>
        <w:pStyle w:val="Heading3"/>
      </w:pPr>
      <w:r>
        <w:t>第 5 步：加载扩展</w:t>
      </w:r>
    </w:p>
    <w:p/>
    <w:p>
      <w:pPr>
        <w:pStyle w:val="ListNumber"/>
      </w:pPr>
      <w:r>
        <w:t>点击「</w:t>
      </w:r>
      <w:r>
        <w:rPr>
          <w:b/>
        </w:rPr>
        <w:t>加载已解压的扩展程序</w:t>
      </w:r>
      <w:r>
        <w:t>」（英文是 *Load unpacked*）。</w:t>
      </w:r>
    </w:p>
    <w:p>
      <w:pPr>
        <w:pStyle w:val="ListNumber"/>
      </w:pPr>
      <w:r>
        <w:t>在弹出的文件夹选择窗口中，</w:t>
      </w:r>
      <w:r>
        <w:rPr>
          <w:b/>
        </w:rPr>
        <w:t>选中第 2 步解压出来的那个文件夹</w:t>
      </w:r>
      <w:r>
        <w:t>（包含 manifest.json 的那一层），点「选择文件夹」。</w:t>
      </w:r>
    </w:p>
    <w:p>
      <w:pPr>
        <w:pStyle w:val="ListNumber"/>
      </w:pPr>
      <w:r>
        <w:t>加载成功后，扩展列表里会出现「</w:t>
      </w:r>
      <w:r>
        <w:rPr>
          <w:b/>
        </w:rPr>
        <w:t>全视维 Web Clipper</w:t>
      </w:r>
      <w:r>
        <w:t>」，并且默认开启。</w:t>
      </w:r>
    </w:p>
    <w:p>
      <w:pPr>
        <w:pStyle w:val="ListNumber"/>
      </w:pPr>
      <w:r>
        <w:t>浏览器右上角工具栏会多一个</w:t>
      </w:r>
      <w:r>
        <w:rPr>
          <w:b/>
        </w:rPr>
        <w:t>蓝色方块</w:t>
      </w:r>
      <w:r>
        <w:t>图标，就是这个扩展。</w:t>
      </w:r>
    </w:p>
    <w:p/>
    <w:p>
      <w:pPr>
        <w:pStyle w:val="IntenseQuote"/>
      </w:pPr>
      <w:r>
        <w:t>找不到图标？点工具栏的</w:t>
      </w:r>
      <w:r>
        <w:rPr>
          <w:b/>
        </w:rPr>
        <w:t>🧩 拼图图标</w:t>
      </w:r>
      <w:r>
        <w:t xml:space="preserve"> → 在列表里找到「全视维 Web Clipper」→ 点旁边的</w:t>
      </w:r>
      <w:r>
        <w:rPr>
          <w:b/>
        </w:rPr>
        <w:t>📌 图钉</w:t>
      </w:r>
      <w:r>
        <w:t>把它固定到工具栏。</w:t>
      </w:r>
    </w:p>
    <w:p/>
    <w:p>
      <w:pPr>
        <w:pStyle w:val="Heading3"/>
      </w:pPr>
      <w:r>
        <w:t>火狐用户特别说明</w:t>
      </w:r>
    </w:p>
    <w:p/>
    <w:p>
      <w:r>
        <w:t>火狐加载方式略不同：</w:t>
      </w:r>
    </w:p>
    <w:p>
      <w:pPr>
        <w:pStyle w:val="ListNumber"/>
      </w:pPr>
      <w:r>
        <w:t xml:space="preserve">地址栏输入 </w:t>
      </w:r>
      <w:r>
        <w:rPr>
          <w:rFonts w:ascii="Consolas" w:hAnsi="Consolas" w:eastAsia="Consolas"/>
        </w:rPr>
        <w:t>about:debugging#/runtime/this-firefox</w:t>
      </w:r>
    </w:p>
    <w:p>
      <w:pPr>
        <w:pStyle w:val="ListNumber"/>
      </w:pPr>
      <w:r>
        <w:t>点击「临时载入附加组件...」</w:t>
      </w:r>
    </w:p>
    <w:p>
      <w:pPr>
        <w:pStyle w:val="ListNumber"/>
      </w:pPr>
      <w:r>
        <w:t xml:space="preserve">选择解压目录里的 </w:t>
      </w:r>
      <w:r>
        <w:rPr>
          <w:rFonts w:ascii="Consolas" w:hAnsi="Consolas" w:eastAsia="Consolas"/>
        </w:rPr>
        <w:t>manifest.json</w:t>
      </w:r>
      <w:r>
        <w:t xml:space="preserve"> 文件</w:t>
      </w:r>
    </w:p>
    <w:p>
      <w:pPr>
        <w:pStyle w:val="ListNumber"/>
      </w:pPr>
      <w:r>
        <w:t>⚠️ 火狐的临时加载在浏览器</w:t>
      </w:r>
      <w:r>
        <w:rPr>
          <w:b/>
        </w:rPr>
        <w:t>重启后会失效</w:t>
      </w:r>
      <w:r>
        <w:t>，每次重启都要重新加载一次。</w:t>
      </w:r>
    </w:p>
    <w:p/>
    <w:p>
      <w:r>
        <w:br/>
      </w:r>
    </w:p>
    <w:p/>
    <w:p>
      <w:pPr>
        <w:pStyle w:val="Heading2"/>
      </w:pPr>
      <w:r>
        <w:t>三、连接到桌面端（最关键的 2 个数字一样要对得上）</w:t>
      </w:r>
    </w:p>
    <w:p/>
    <w:p>
      <w:pPr>
        <w:pStyle w:val="Heading3"/>
      </w:pPr>
      <w:r>
        <w:t>第 1 步：在桌面端取 token</w:t>
      </w:r>
    </w:p>
    <w:p/>
    <w:p>
      <w:pPr>
        <w:pStyle w:val="ListNumber"/>
      </w:pPr>
      <w:r>
        <w:t>打开「全视维」桌面端。</w:t>
      </w:r>
    </w:p>
    <w:p>
      <w:pPr>
        <w:pStyle w:val="ListNumber"/>
      </w:pPr>
      <w:r>
        <w:t>左侧（或顶部菜单）找到「</w:t>
      </w:r>
      <w:r>
        <w:rPr>
          <w:b/>
        </w:rPr>
        <w:t>插件</w:t>
      </w:r>
      <w:r>
        <w:t>」入口 → 点开「</w:t>
      </w:r>
      <w:r>
        <w:rPr>
          <w:b/>
        </w:rPr>
        <w:t>Clipper</w:t>
      </w:r>
      <w:r>
        <w:t>」面板。</w:t>
      </w:r>
    </w:p>
    <w:p>
      <w:pPr>
        <w:pStyle w:val="ListBullet"/>
      </w:pPr>
      <w:r>
        <w:t xml:space="preserve">如果看不到「Clipper」，先去「插件市场」找到 </w:t>
      </w:r>
      <w:r>
        <w:rPr>
          <w:b/>
        </w:rPr>
        <w:t>Web Clipper Pro</w:t>
      </w:r>
      <w:r>
        <w:t xml:space="preserve"> 点击「安装」（绿色按钮）。</w:t>
      </w:r>
    </w:p>
    <w:p>
      <w:pPr>
        <w:pStyle w:val="ListNumber"/>
      </w:pPr>
      <w:r>
        <w:t>在 Clipper 面板顶部能看到「</w:t>
      </w:r>
      <w:r>
        <w:rPr>
          <w:b/>
        </w:rPr>
        <w:t>X-Clip-Token</w:t>
      </w:r>
      <w:r>
        <w:t>」一栏，点旁边的「</w:t>
      </w:r>
      <w:r>
        <w:rPr>
          <w:b/>
        </w:rPr>
        <w:t>复制</w:t>
      </w:r>
      <w:r>
        <w:t>」按钮。</w:t>
      </w:r>
    </w:p>
    <w:p>
      <w:pPr>
        <w:pStyle w:val="ListBullet"/>
      </w:pPr>
      <w:r>
        <w:t xml:space="preserve">如果显示是 </w:t>
      </w:r>
      <w:r>
        <w:rPr>
          <w:rFonts w:ascii="Consolas" w:hAnsi="Consolas" w:eastAsia="Consolas"/>
        </w:rPr>
        <w:t>••••••••</w:t>
      </w:r>
      <w:r>
        <w:t>，先点「</w:t>
      </w:r>
      <w:r>
        <w:rPr>
          <w:b/>
        </w:rPr>
        <w:t>显示</w:t>
      </w:r>
      <w:r>
        <w:t>」让它变成真实字符串，再「复制」。</w:t>
      </w:r>
    </w:p>
    <w:p>
      <w:pPr>
        <w:pStyle w:val="ListBullet"/>
      </w:pPr>
      <w:r>
        <w:t>如果觉得 token 泄露了，点「</w:t>
      </w:r>
      <w:r>
        <w:rPr>
          <w:b/>
        </w:rPr>
        <w:t>重新生成</w:t>
      </w:r>
      <w:r>
        <w:t>」。</w:t>
      </w:r>
    </w:p>
    <w:p/>
    <w:p>
      <w:pPr>
        <w:pStyle w:val="Heading3"/>
      </w:pPr>
      <w:r>
        <w:t>第 2 步：在浏览器扩展里粘贴 token</w:t>
      </w:r>
    </w:p>
    <w:p/>
    <w:p>
      <w:pPr>
        <w:pStyle w:val="ListNumber"/>
      </w:pPr>
      <w:r>
        <w:t>点击浏览器右上角的</w:t>
      </w:r>
      <w:r>
        <w:rPr>
          <w:b/>
        </w:rPr>
        <w:t>蓝色方块</w:t>
      </w:r>
      <w:r>
        <w:t>图标（全视维 Web Clipper），会弹出一个小窗口。</w:t>
      </w:r>
    </w:p>
    <w:p>
      <w:pPr>
        <w:pStyle w:val="ListNumber"/>
      </w:pPr>
      <w:r>
        <w:t>点窗口下方的「</w:t>
      </w:r>
      <w:r>
        <w:rPr>
          <w:b/>
        </w:rPr>
        <w:t>⚙️ Settings</w:t>
      </w:r>
      <w:r>
        <w:t>」展开设置。</w:t>
      </w:r>
    </w:p>
    <w:p>
      <w:pPr>
        <w:pStyle w:val="ListNumber"/>
      </w:pPr>
      <w:r>
        <w:t>「</w:t>
      </w:r>
      <w:r>
        <w:rPr>
          <w:b/>
        </w:rPr>
        <w:t>接收端点</w:t>
      </w:r>
      <w:r>
        <w:t xml:space="preserve">」一栏保持默认 </w:t>
      </w:r>
      <w:r>
        <w:rPr>
          <w:rFonts w:ascii="Consolas" w:hAnsi="Consolas" w:eastAsia="Consolas"/>
        </w:rPr>
        <w:t>http://127.0.0.1:33333/clip</w:t>
      </w:r>
      <w:r>
        <w:t>（</w:t>
      </w:r>
      <w:r>
        <w:rPr>
          <w:b/>
        </w:rPr>
        <w:t>不要改！</w:t>
      </w:r>
      <w:r>
        <w:t xml:space="preserve"> 除非你知道自己在干嘛）。</w:t>
      </w:r>
    </w:p>
    <w:p>
      <w:pPr>
        <w:pStyle w:val="ListNumber"/>
      </w:pPr>
      <w:r>
        <w:t>「</w:t>
      </w:r>
      <w:r>
        <w:rPr>
          <w:b/>
        </w:rPr>
        <w:t>X-Clip-Token</w:t>
      </w:r>
      <w:r>
        <w:t>」一栏：右键 → 粘贴，把刚才复制的 token 粘进去。</w:t>
      </w:r>
    </w:p>
    <w:p>
      <w:pPr>
        <w:pStyle w:val="ListNumber"/>
      </w:pPr>
      <w:r>
        <w:t>点「</w:t>
      </w:r>
      <w:r>
        <w:rPr>
          <w:b/>
        </w:rPr>
        <w:t>保存</w:t>
      </w:r>
      <w:r>
        <w:t>」。看到下方出现绿色「已保存」即成功。</w:t>
      </w:r>
    </w:p>
    <w:p/>
    <w:p>
      <w:pPr>
        <w:pStyle w:val="Heading3"/>
      </w:pPr>
      <w:r>
        <w:t>第 3 步：测试连通</w:t>
      </w:r>
    </w:p>
    <w:p/>
    <w:p>
      <w:r>
        <w:t>还在那个弹窗里，点上方的「</w:t>
      </w:r>
      <w:r>
        <w:rPr>
          <w:b/>
        </w:rPr>
        <w:t>测试连接</w:t>
      </w:r>
      <w:r>
        <w:t>」按钮：</w:t>
      </w:r>
    </w:p>
    <w:p/>
    <w:p>
      <w:pPr>
        <w:pStyle w:val="ListBullet"/>
      </w:pPr>
      <w:r>
        <w:t>✅ 显示绿色「</w:t>
      </w:r>
      <w:r>
        <w:rPr>
          <w:b/>
        </w:rPr>
        <w:t>连接正常（HTTP 200）</w:t>
      </w:r>
      <w:r>
        <w:t>」→ 大功告成，可以剪藏了！</w:t>
      </w:r>
    </w:p>
    <w:p>
      <w:pPr>
        <w:pStyle w:val="ListBullet"/>
      </w:pPr>
      <w:r>
        <w:t>❌ 显示红色失败 → 请看本手册「</w:t>
      </w:r>
      <w:r>
        <w:rPr>
          <w:b/>
        </w:rPr>
        <w:t>七、常见错误对照表</w:t>
      </w:r>
      <w:r>
        <w:t>」。</w:t>
      </w:r>
    </w:p>
    <w:p/>
    <w:p>
      <w:r>
        <w:br/>
      </w:r>
    </w:p>
    <w:p/>
    <w:p>
      <w:pPr>
        <w:pStyle w:val="Heading2"/>
      </w:pPr>
      <w:r>
        <w:t>四、开始剪藏（4 种用法）</w:t>
      </w:r>
    </w:p>
    <w:p/>
    <w:p>
      <w:pPr>
        <w:pStyle w:val="Heading3"/>
      </w:pPr>
      <w:r>
        <w:t>用法 ① 整页剪藏（最常用）</w:t>
      </w:r>
    </w:p>
    <w:p/>
    <w:p>
      <w:pPr>
        <w:pStyle w:val="IntenseQuote"/>
      </w:pPr>
      <w:r>
        <w:t>适合：完整保存一篇文章。</w:t>
      </w:r>
    </w:p>
    <w:p/>
    <w:p>
      <w:pPr>
        <w:pStyle w:val="ListNumber"/>
      </w:pPr>
      <w:r>
        <w:t>在浏览器打开任意网页（比如一篇知乎文章、博客）。</w:t>
      </w:r>
    </w:p>
    <w:p>
      <w:pPr>
        <w:pStyle w:val="ListNumber"/>
      </w:pPr>
      <w:r>
        <w:t>点工具栏的</w:t>
      </w:r>
      <w:r>
        <w:rPr>
          <w:b/>
        </w:rPr>
        <w:t>蓝色方块</w:t>
      </w:r>
      <w:r>
        <w:t>图标。</w:t>
      </w:r>
    </w:p>
    <w:p>
      <w:pPr>
        <w:pStyle w:val="ListNumber"/>
      </w:pPr>
      <w:r>
        <w:t>点弹窗里的「</w:t>
      </w:r>
      <w:r>
        <w:rPr>
          <w:b/>
        </w:rPr>
        <w:t>剪藏整页</w:t>
      </w:r>
      <w:r>
        <w:t>」。</w:t>
      </w:r>
    </w:p>
    <w:p>
      <w:pPr>
        <w:pStyle w:val="ListNumber"/>
      </w:pPr>
      <w:r>
        <w:t>弹窗显示绿色「</w:t>
      </w:r>
      <w:r>
        <w:rPr>
          <w:b/>
        </w:rPr>
        <w:t>剪藏成功</w:t>
      </w:r>
      <w:r>
        <w:t>」，桌面端右下角会冒出一条系统通知"剪藏完成 - 文章标题"。</w:t>
      </w:r>
    </w:p>
    <w:p>
      <w:pPr>
        <w:pStyle w:val="ListNumber"/>
      </w:pPr>
      <w:r>
        <w:t>回到桌面端，会出现一个</w:t>
      </w:r>
      <w:r>
        <w:rPr>
          <w:b/>
        </w:rPr>
        <w:t>和文章同名</w:t>
      </w:r>
      <w:r>
        <w:t>的新页面，内容是 Markdown 格式的正文。</w:t>
      </w:r>
    </w:p>
    <w:p/>
    <w:p>
      <w:pPr>
        <w:pStyle w:val="Heading3"/>
      </w:pPr>
      <w:r>
        <w:t>用法 ② 剪藏选区（只要片段）</w:t>
      </w:r>
    </w:p>
    <w:p/>
    <w:p>
      <w:pPr>
        <w:pStyle w:val="IntenseQuote"/>
      </w:pPr>
      <w:r>
        <w:t>适合：只想保存一段话/一个段落，不要整页。</w:t>
      </w:r>
    </w:p>
    <w:p/>
    <w:p>
      <w:pPr>
        <w:pStyle w:val="ListNumber"/>
      </w:pPr>
      <w:r>
        <w:t>在网页上</w:t>
      </w:r>
      <w:r>
        <w:rPr>
          <w:b/>
        </w:rPr>
        <w:t>用鼠标选中</w:t>
      </w:r>
      <w:r>
        <w:t>想保存的文字。</w:t>
      </w:r>
    </w:p>
    <w:p>
      <w:pPr>
        <w:pStyle w:val="ListNumber"/>
      </w:pPr>
      <w:r>
        <w:t>点工具栏的</w:t>
      </w:r>
      <w:r>
        <w:rPr>
          <w:b/>
        </w:rPr>
        <w:t>蓝色方块</w:t>
      </w:r>
      <w:r>
        <w:t>图标 → 点「</w:t>
      </w:r>
      <w:r>
        <w:rPr>
          <w:b/>
        </w:rPr>
        <w:t>剪藏选区</w:t>
      </w:r>
      <w:r>
        <w:t>」。</w:t>
      </w:r>
    </w:p>
    <w:p>
      <w:pPr>
        <w:pStyle w:val="ListNumber"/>
      </w:pPr>
      <w:r>
        <w:t>这段文字会以引用块形式追加到</w:t>
      </w:r>
      <w:r>
        <w:rPr>
          <w:b/>
        </w:rPr>
        <w:t>今日 journal</w:t>
      </w:r>
      <w:r>
        <w:t xml:space="preserve"> 里，并自动带上原文 URL。</w:t>
      </w:r>
    </w:p>
    <w:p/>
    <w:p>
      <w:pPr>
        <w:pStyle w:val="Heading3"/>
      </w:pPr>
      <w:r>
        <w:t>用法 ③ 右键菜单剪藏（最快）</w:t>
      </w:r>
    </w:p>
    <w:p/>
    <w:p>
      <w:pPr>
        <w:pStyle w:val="IntenseQuote"/>
      </w:pPr>
      <w:r>
        <w:t>适合：碰到链接 / 选区 / 整页，懒得开扩展弹窗。</w:t>
      </w:r>
    </w:p>
    <w:p/>
    <w:p>
      <w:pPr>
        <w:pStyle w:val="ListNumber"/>
      </w:pPr>
      <w:r>
        <w:t>在网页上</w:t>
      </w:r>
      <w:r>
        <w:rPr>
          <w:b/>
        </w:rPr>
        <w:t>右键</w:t>
      </w:r>
      <w:r>
        <w:t>。</w:t>
      </w:r>
    </w:p>
    <w:p>
      <w:pPr>
        <w:pStyle w:val="ListNumber"/>
      </w:pPr>
      <w:r>
        <w:t>弹出的菜单里能看到三个全视维选项：</w:t>
      </w:r>
    </w:p>
    <w:p>
      <w:pPr>
        <w:pStyle w:val="ListBullet"/>
      </w:pPr>
      <w:r>
        <w:rPr>
          <w:b/>
        </w:rPr>
        <w:t>剪藏整页到全视维</w:t>
      </w:r>
    </w:p>
    <w:p>
      <w:pPr>
        <w:pStyle w:val="ListBullet"/>
      </w:pPr>
      <w:r>
        <w:rPr>
          <w:b/>
        </w:rPr>
        <w:t>剪藏选区到全视维</w:t>
      </w:r>
      <w:r>
        <w:t>（只在你选中文本时显示）</w:t>
      </w:r>
    </w:p>
    <w:p>
      <w:pPr>
        <w:pStyle w:val="ListBullet"/>
      </w:pPr>
      <w:r>
        <w:rPr>
          <w:b/>
        </w:rPr>
        <w:t>剪藏此链接到全视维</w:t>
      </w:r>
      <w:r>
        <w:t>（只在你右键一个链接时显示）</w:t>
      </w:r>
    </w:p>
    <w:p>
      <w:pPr>
        <w:pStyle w:val="ListNumber"/>
      </w:pPr>
      <w:r>
        <w:t>点对应的菜单项即可，桌面端会立刻收到通知。</w:t>
      </w:r>
    </w:p>
    <w:p/>
    <w:p>
      <w:pPr>
        <w:pStyle w:val="Heading3"/>
      </w:pPr>
      <w:r>
        <w:t>用法 ④ 在桌面端手动触发</w:t>
      </w:r>
    </w:p>
    <w:p/>
    <w:p>
      <w:pPr>
        <w:pStyle w:val="IntenseQuote"/>
      </w:pPr>
      <w:r>
        <w:t>适合：网页内容是从别处复制来的，手头没有 URL。</w:t>
      </w:r>
    </w:p>
    <w:p/>
    <w:p>
      <w:r>
        <w:t xml:space="preserve">桌面端的命令面板（默认按 </w:t>
      </w:r>
      <w:r>
        <w:rPr>
          <w:rFonts w:ascii="Consolas" w:hAnsi="Consolas" w:eastAsia="Consolas"/>
        </w:rPr>
        <w:t>Ctrl + Shift + P</w:t>
      </w:r>
      <w:r>
        <w:t>）输入：</w:t>
      </w:r>
    </w:p>
    <w:p/>
    <w:p>
      <w:pPr>
        <w:pStyle w:val="ListBullet"/>
      </w:pPr>
      <w:r>
        <w:rPr>
          <w:rFonts w:ascii="Consolas" w:hAnsi="Consolas" w:eastAsia="Consolas"/>
        </w:rPr>
        <w:t>Clipper：快速剪藏到今日</w:t>
      </w:r>
      <w:r>
        <w:t xml:space="preserve"> —— 弹出 4 步表单（标题/URL/正文/标签），全填完就保存。</w:t>
      </w:r>
    </w:p>
    <w:p>
      <w:pPr>
        <w:pStyle w:val="ListBullet"/>
      </w:pPr>
      <w:r>
        <w:rPr>
          <w:rFonts w:ascii="Consolas" w:hAnsi="Consolas" w:eastAsia="Consolas"/>
        </w:rPr>
        <w:t>Clipper：剪藏选区 / 高亮</w:t>
      </w:r>
      <w:r>
        <w:t xml:space="preserve"> —— 适合手动整理一段引用。</w:t>
      </w:r>
    </w:p>
    <w:p>
      <w:pPr>
        <w:pStyle w:val="ListBullet"/>
      </w:pPr>
      <w:r>
        <w:rPr>
          <w:rFonts w:ascii="Consolas" w:hAnsi="Consolas" w:eastAsia="Consolas"/>
        </w:rPr>
        <w:t>Clipper：查看最近剪藏记录</w:t>
      </w:r>
      <w:r>
        <w:t xml:space="preserve"> —— 弹窗显示最近 15 条剪藏。</w:t>
      </w:r>
    </w:p>
    <w:p/>
    <w:p>
      <w:r>
        <w:br/>
      </w:r>
    </w:p>
    <w:p/>
    <w:p>
      <w:pPr>
        <w:pStyle w:val="Heading2"/>
      </w:pPr>
      <w:r>
        <w:t>五、保存到哪里？格式是什么？</w:t>
      </w:r>
    </w:p>
    <w:p/>
    <w:p>
      <w:pPr>
        <w:pStyle w:val="Heading3"/>
      </w:pPr>
      <w:r>
        <w:t>文件存放规则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情况</w:t>
            </w:r>
          </w:p>
        </w:tc>
        <w:tc>
          <w:tcPr>
            <w:tcW w:type="dxa" w:w="4320"/>
          </w:tcPr>
          <w:p>
            <w:r>
              <w:t>保存到</w:t>
            </w:r>
          </w:p>
        </w:tc>
      </w:tr>
      <w:tr>
        <w:tc>
          <w:tcPr>
            <w:tcW w:type="dxa" w:w="4320"/>
          </w:tcPr>
          <w:p>
            <w:r>
              <w:t>有标题 + 整页模式</w:t>
            </w:r>
          </w:p>
        </w:tc>
        <w:tc>
          <w:tcPr>
            <w:tcW w:type="dxa" w:w="4320"/>
          </w:tcPr>
          <w:p>
            <w:r>
              <w:t>**新建同名页面**（如果已存在则追加到末尾）</w:t>
            </w:r>
          </w:p>
        </w:tc>
      </w:tr>
      <w:tr>
        <w:tc>
          <w:tcPr>
            <w:tcW w:type="dxa" w:w="4320"/>
          </w:tcPr>
          <w:p>
            <w:r>
              <w:t>无标题 或 选区模式</w:t>
            </w:r>
          </w:p>
        </w:tc>
        <w:tc>
          <w:tcPr>
            <w:tcW w:type="dxa" w:w="4320"/>
          </w:tcPr>
          <w:p>
            <w:r>
              <w:t>**追加到今日 journal**（一个引用块）</w:t>
            </w:r>
          </w:p>
        </w:tc>
      </w:tr>
      <w:tr>
        <w:tc>
          <w:tcPr>
            <w:tcW w:type="dxa" w:w="4320"/>
          </w:tcPr>
          <w:p>
            <w:r>
              <w:t>链接剪藏</w:t>
            </w:r>
          </w:p>
        </w:tc>
        <w:tc>
          <w:tcPr>
            <w:tcW w:type="dxa" w:w="4320"/>
          </w:tcPr>
          <w:p>
            <w:r>
              <w:t>**追加到今日 journal**（一行 URL）</w:t>
            </w:r>
          </w:p>
        </w:tc>
      </w:tr>
    </w:tbl>
    <w:p/>
    <w:p>
      <w:pPr>
        <w:pStyle w:val="Heading3"/>
      </w:pPr>
      <w:r>
        <w:t>保存的内容长啥样</w:t>
      </w:r>
    </w:p>
    <w:p/>
    <w:p>
      <w:r>
        <w:t>举例：剪藏一篇文章后，新建页面会是这样：</w:t>
      </w:r>
    </w:p>
    <w:p/>
    <w:p>
      <w:r>
        <w:rPr>
          <w:rFonts w:ascii="Consolas" w:hAnsi="Consolas" w:eastAsia="Consolas"/>
          <w:sz w:val="18"/>
        </w:rPr>
        <w:t>---</w:t>
        <w:br/>
        <w:t>title: "深入理解 Rust 所有权"</w:t>
        <w:br/>
        <w:t>source: https://example.com/rust-ownership</w:t>
        <w:br/>
        <w:t>clipped: 2026-05-17 14:32</w:t>
        <w:br/>
        <w:t>tags:</w:t>
        <w:br/>
        <w:t xml:space="preserve">  - rust</w:t>
        <w:br/>
        <w:t xml:space="preserve">  - 编程</w:t>
        <w:br/>
        <w:t>---</w:t>
        <w:br/>
        <w:br/>
        <w:t># 深入理解 Rust 所有权</w:t>
        <w:br/>
        <w:br/>
        <w:t>Rust 的所有权系统是一种独特的内存管理方式...</w:t>
        <w:br/>
        <w:br/>
        <w:t>## 三条规则</w:t>
        <w:br/>
        <w:br/>
        <w:t>- 每个值都有一个**所有者**</w:t>
        <w:br/>
        <w:t>- 同一时刻只能有一个所有者</w:t>
        <w:br/>
        <w:t>- 所有者离开作用域时，值被丢弃</w:t>
      </w:r>
    </w:p>
    <w:p/>
    <w:p>
      <w:r>
        <w:t xml:space="preserve">最上面的 </w:t>
      </w:r>
      <w:r>
        <w:rPr>
          <w:rFonts w:ascii="Consolas" w:hAnsi="Consolas" w:eastAsia="Consolas"/>
        </w:rPr>
        <w:t>---...---</w:t>
      </w:r>
      <w:r>
        <w:t xml:space="preserve"> 是 frontmatter，桌面端会自动识别标签、来源等。</w:t>
      </w:r>
    </w:p>
    <w:p/>
    <w:p>
      <w:r>
        <w:br/>
      </w:r>
    </w:p>
    <w:p/>
    <w:p>
      <w:pPr>
        <w:pStyle w:val="Heading2"/>
      </w:pPr>
      <w:r>
        <w:t>六、平时怎么管理剪藏？</w:t>
      </w:r>
    </w:p>
    <w:p/>
    <w:p>
      <w:pPr>
        <w:pStyle w:val="Heading3"/>
      </w:pPr>
      <w:r>
        <w:t>在桌面端查最近剪藏</w:t>
      </w:r>
    </w:p>
    <w:p/>
    <w:p>
      <w:r>
        <w:t>打开「插件 → Clipper」面板，向下滚动到「</w:t>
      </w:r>
      <w:r>
        <w:rPr>
          <w:b/>
        </w:rPr>
        <w:t>4. 最近请求</w:t>
      </w:r>
      <w:r>
        <w:t>」：</w:t>
      </w:r>
    </w:p>
    <w:p>
      <w:pPr>
        <w:pStyle w:val="ListBullet"/>
      </w:pPr>
      <w:r>
        <w:t>这里能看到最近 50 条剪藏的时间、状态码、标题。</w:t>
      </w:r>
    </w:p>
    <w:p>
      <w:pPr>
        <w:pStyle w:val="ListBullet"/>
      </w:pPr>
      <w:r>
        <w:t xml:space="preserve">HTTP </w:t>
      </w:r>
      <w:r>
        <w:rPr>
          <w:rFonts w:ascii="Consolas" w:hAnsi="Consolas" w:eastAsia="Consolas"/>
        </w:rPr>
        <w:t>200</w:t>
      </w:r>
      <w:r>
        <w:t xml:space="preserve"> = 成功；</w:t>
      </w:r>
      <w:r>
        <w:rPr>
          <w:rFonts w:ascii="Consolas" w:hAnsi="Consolas" w:eastAsia="Consolas"/>
        </w:rPr>
        <w:t>401</w:t>
      </w:r>
      <w:r>
        <w:t xml:space="preserve"> = token 错；</w:t>
      </w:r>
      <w:r>
        <w:rPr>
          <w:rFonts w:ascii="Consolas" w:hAnsi="Consolas" w:eastAsia="Consolas"/>
        </w:rPr>
        <w:t>400</w:t>
      </w:r>
      <w:r>
        <w:t xml:space="preserve"> = 数据有问题。</w:t>
      </w:r>
    </w:p>
    <w:p>
      <w:pPr>
        <w:pStyle w:val="ListBullet"/>
      </w:pPr>
      <w:r>
        <w:t>点「清空」可以一键清空（</w:t>
      </w:r>
      <w:r>
        <w:rPr>
          <w:b/>
        </w:rPr>
        <w:t>只清日志，不删笔记</w:t>
      </w:r>
      <w:r>
        <w:t>）。</w:t>
      </w:r>
    </w:p>
    <w:p/>
    <w:p>
      <w:pPr>
        <w:pStyle w:val="Heading3"/>
      </w:pPr>
      <w:r>
        <w:t>修改 token（怀疑泄露时）</w:t>
      </w:r>
    </w:p>
    <w:p/>
    <w:p>
      <w:pPr>
        <w:pStyle w:val="ListNumber"/>
      </w:pPr>
      <w:r>
        <w:t>桌面端 Clipper 面板 → 点「</w:t>
      </w:r>
      <w:r>
        <w:rPr>
          <w:b/>
        </w:rPr>
        <w:t>重新生成</w:t>
      </w:r>
      <w:r>
        <w:t>」按钮，新 token 自动复制到剪贴板。</w:t>
      </w:r>
    </w:p>
    <w:p>
      <w:pPr>
        <w:pStyle w:val="ListNumber"/>
      </w:pPr>
      <w:r>
        <w:t>浏览器右上角扩展图标 → Settings → 把新 token 粘进去 → 保存。</w:t>
      </w:r>
    </w:p>
    <w:p>
      <w:pPr>
        <w:pStyle w:val="ListNumber"/>
      </w:pPr>
      <w:r>
        <w:t>旧 token 立刻失效，以后任何用旧 token 的请求都会被拒。</w:t>
      </w:r>
    </w:p>
    <w:p/>
    <w:p>
      <w:pPr>
        <w:pStyle w:val="Heading3"/>
      </w:pPr>
      <w:r>
        <w:t>卸载扩展</w:t>
      </w:r>
    </w:p>
    <w:p/>
    <w:p>
      <w:pPr>
        <w:pStyle w:val="ListBullet"/>
      </w:pPr>
      <w:r>
        <w:t xml:space="preserve">Chrome / Edge：进 </w:t>
      </w:r>
      <w:r>
        <w:rPr>
          <w:rFonts w:ascii="Consolas" w:hAnsi="Consolas" w:eastAsia="Consolas"/>
        </w:rPr>
        <w:t>chrome://extensions</w:t>
      </w:r>
      <w:r>
        <w:t xml:space="preserve"> → 找到「全视维 Web Clipper」→ 点「移除」。</w:t>
      </w:r>
    </w:p>
    <w:p>
      <w:pPr>
        <w:pStyle w:val="ListBullet"/>
      </w:pPr>
      <w:r>
        <w:t>之后再删除解压出来的文件夹即可。</w:t>
      </w:r>
    </w:p>
    <w:p/>
    <w:p>
      <w:r>
        <w:br/>
      </w:r>
    </w:p>
    <w:p/>
    <w:p>
      <w:pPr>
        <w:pStyle w:val="Heading2"/>
      </w:pPr>
      <w:r>
        <w:t>七、常见错误对照表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现象</w:t>
            </w:r>
          </w:p>
        </w:tc>
        <w:tc>
          <w:tcPr>
            <w:tcW w:type="dxa" w:w="2880"/>
          </w:tcPr>
          <w:p>
            <w:r>
              <w:t>原因</w:t>
            </w:r>
          </w:p>
        </w:tc>
        <w:tc>
          <w:tcPr>
            <w:tcW w:type="dxa" w:w="2880"/>
          </w:tcPr>
          <w:p>
            <w:r>
              <w:t>怎么办</w:t>
            </w:r>
          </w:p>
        </w:tc>
      </w:tr>
      <w:tr>
        <w:tc>
          <w:tcPr>
            <w:tcW w:type="dxa" w:w="2880"/>
          </w:tcPr>
          <w:p>
            <w:r>
              <w:t>测试连接显示 `failed to fetch` 或 `连不上`</w:t>
            </w:r>
          </w:p>
        </w:tc>
        <w:tc>
          <w:tcPr>
            <w:tcW w:type="dxa" w:w="2880"/>
          </w:tcPr>
          <w:p>
            <w:r>
              <w:t>桌面端没开，或被防火墙挡了</w:t>
            </w:r>
          </w:p>
        </w:tc>
        <w:tc>
          <w:tcPr>
            <w:tcW w:type="dxa" w:w="2880"/>
          </w:tcPr>
          <w:p>
            <w:r>
              <w:t>① 打开桌面端；② Windows 安全中心 → 防火墙 → 允许「全视维」走"私有网络"</w:t>
            </w:r>
          </w:p>
        </w:tc>
      </w:tr>
      <w:tr>
        <w:tc>
          <w:tcPr>
            <w:tcW w:type="dxa" w:w="2880"/>
          </w:tcPr>
          <w:p>
            <w:r>
              <w:t>测试连接显示 `HTTP 401`</w:t>
            </w:r>
          </w:p>
        </w:tc>
        <w:tc>
          <w:tcPr>
            <w:tcW w:type="dxa" w:w="2880"/>
          </w:tcPr>
          <w:p>
            <w:r>
              <w:t>token 错了</w:t>
            </w:r>
          </w:p>
        </w:tc>
        <w:tc>
          <w:tcPr>
            <w:tcW w:type="dxa" w:w="2880"/>
          </w:tcPr>
          <w:p>
            <w:r>
              <w:t>回桌面端重新「复制」token，再到扩展 Settings 粘贴保存</w:t>
            </w:r>
          </w:p>
        </w:tc>
      </w:tr>
      <w:tr>
        <w:tc>
          <w:tcPr>
            <w:tcW w:type="dxa" w:w="2880"/>
          </w:tcPr>
          <w:p>
            <w:r>
              <w:t>剪藏成功但桌面端没反应</w:t>
            </w:r>
          </w:p>
        </w:tc>
        <w:tc>
          <w:tcPr>
            <w:tcW w:type="dxa" w:w="2880"/>
          </w:tcPr>
          <w:p>
            <w:r>
              <w:t>你没打开任何图谱</w:t>
            </w:r>
          </w:p>
        </w:tc>
        <w:tc>
          <w:tcPr>
            <w:tcW w:type="dxa" w:w="2880"/>
          </w:tcPr>
          <w:p>
            <w:r>
              <w:t>桌面端先打开/新建一个图谱再试</w:t>
            </w:r>
          </w:p>
        </w:tc>
      </w:tr>
      <w:tr>
        <w:tc>
          <w:tcPr>
            <w:tcW w:type="dxa" w:w="2880"/>
          </w:tcPr>
          <w:p>
            <w:r>
              <w:t>浏览器右上角找不到扩展图标</w:t>
            </w:r>
          </w:p>
        </w:tc>
        <w:tc>
          <w:tcPr>
            <w:tcW w:type="dxa" w:w="2880"/>
          </w:tcPr>
          <w:p>
            <w:r>
              <w:t>没固定到工具栏</w:t>
            </w:r>
          </w:p>
        </w:tc>
        <w:tc>
          <w:tcPr>
            <w:tcW w:type="dxa" w:w="2880"/>
          </w:tcPr>
          <w:p>
            <w:r>
              <w:t>点🧩拼图图标 → 找到扩展 → 点 📌 图钉固定</w:t>
            </w:r>
          </w:p>
        </w:tc>
      </w:tr>
      <w:tr>
        <w:tc>
          <w:tcPr>
            <w:tcW w:type="dxa" w:w="2880"/>
          </w:tcPr>
          <w:p>
            <w:r>
              <w:t>「剪藏选区」失败：当前页面没有选中文本</w:t>
            </w:r>
          </w:p>
        </w:tc>
        <w:tc>
          <w:tcPr>
            <w:tcW w:type="dxa" w:w="2880"/>
          </w:tcPr>
          <w:p>
            <w:r>
              <w:t>你忘了先选中</w:t>
            </w:r>
          </w:p>
        </w:tc>
        <w:tc>
          <w:tcPr>
            <w:tcW w:type="dxa" w:w="2880"/>
          </w:tcPr>
          <w:p>
            <w:r>
              <w:t>先用鼠标拖蓝选中文字，再点</w:t>
            </w:r>
          </w:p>
        </w:tc>
      </w:tr>
      <w:tr>
        <w:tc>
          <w:tcPr>
            <w:tcW w:type="dxa" w:w="2880"/>
          </w:tcPr>
          <w:p>
            <w:r>
              <w:t>重启浏览器后扩展不见了</w:t>
            </w:r>
          </w:p>
        </w:tc>
        <w:tc>
          <w:tcPr>
            <w:tcW w:type="dxa" w:w="2880"/>
          </w:tcPr>
          <w:p>
            <w:r>
              <w:t>火狐临时加载特性</w:t>
            </w:r>
          </w:p>
        </w:tc>
        <w:tc>
          <w:tcPr>
            <w:tcW w:type="dxa" w:w="2880"/>
          </w:tcPr>
          <w:p>
            <w:r>
              <w:t>重新走「火狐用户特别说明」，或换 Chrome / Edge</w:t>
            </w:r>
          </w:p>
        </w:tc>
      </w:tr>
      <w:tr>
        <w:tc>
          <w:tcPr>
            <w:tcW w:type="dxa" w:w="2880"/>
          </w:tcPr>
          <w:p>
            <w:r>
              <w:t>桌面端显示 `请求体不是合法 JSON`</w:t>
            </w:r>
          </w:p>
        </w:tc>
        <w:tc>
          <w:tcPr>
            <w:tcW w:type="dxa" w:w="2880"/>
          </w:tcPr>
          <w:p>
            <w:r>
              <w:t>扩展是旧版本</w:t>
            </w:r>
          </w:p>
        </w:tc>
        <w:tc>
          <w:tcPr>
            <w:tcW w:type="dxa" w:w="2880"/>
          </w:tcPr>
          <w:p>
            <w:r>
              <w:t>重新到 Release 页面下载最新 zip 覆盖</w:t>
            </w:r>
          </w:p>
        </w:tc>
      </w:tr>
      <w:tr>
        <w:tc>
          <w:tcPr>
            <w:tcW w:type="dxa" w:w="2880"/>
          </w:tcPr>
          <w:p>
            <w:r>
              <w:t>公司电脑装不了 / 提示企业策略禁止</w:t>
            </w:r>
          </w:p>
        </w:tc>
        <w:tc>
          <w:tcPr>
            <w:tcW w:type="dxa" w:w="2880"/>
          </w:tcPr>
          <w:p>
            <w:r>
              <w:t>IT 关闭了开发者模式</w:t>
            </w:r>
          </w:p>
        </w:tc>
        <w:tc>
          <w:tcPr>
            <w:tcW w:type="dxa" w:w="2880"/>
          </w:tcPr>
          <w:p>
            <w:r>
              <w:t>找 IT 解锁；或换个人电脑</w:t>
            </w:r>
          </w:p>
        </w:tc>
      </w:tr>
    </w:tbl>
    <w:p/>
    <w:p>
      <w:r>
        <w:br/>
      </w:r>
    </w:p>
    <w:p/>
    <w:p>
      <w:pPr>
        <w:pStyle w:val="Heading2"/>
      </w:pPr>
      <w:r>
        <w:t>八、安全 &amp; 隐私（一句话总结）</w:t>
      </w:r>
    </w:p>
    <w:p/>
    <w:p>
      <w:pPr>
        <w:pStyle w:val="ListBullet"/>
      </w:pPr>
      <w:r>
        <w:t>本扩展</w:t>
      </w:r>
      <w:r>
        <w:rPr>
          <w:b/>
        </w:rPr>
        <w:t>只</w:t>
      </w:r>
      <w:r>
        <w:t xml:space="preserve">和你电脑上的 </w:t>
      </w:r>
      <w:r>
        <w:rPr>
          <w:rFonts w:ascii="Consolas" w:hAnsi="Consolas" w:eastAsia="Consolas"/>
        </w:rPr>
        <w:t>127.0.0.1:33333</w:t>
      </w:r>
      <w:r>
        <w:t xml:space="preserve"> 通信，</w:t>
      </w:r>
      <w:r>
        <w:rPr>
          <w:b/>
        </w:rPr>
        <w:t>不连任何第三方服务器</w:t>
      </w:r>
      <w:r>
        <w:t>。</w:t>
      </w:r>
    </w:p>
    <w:p>
      <w:pPr>
        <w:pStyle w:val="ListBullet"/>
      </w:pPr>
      <w:r>
        <w:t>token 保存在浏览器本地（</w:t>
      </w:r>
      <w:r>
        <w:rPr>
          <w:rFonts w:ascii="Consolas" w:hAnsi="Consolas" w:eastAsia="Consolas"/>
        </w:rPr>
        <w:t>chrome.storage.sync</w:t>
      </w:r>
      <w:r>
        <w:t>），不会上传。</w:t>
      </w:r>
    </w:p>
    <w:p>
      <w:pPr>
        <w:pStyle w:val="ListBullet"/>
      </w:pPr>
      <w:r>
        <w:t>没有 token，外部任何人发请求都会被桌面端拒绝（401）。</w:t>
      </w:r>
    </w:p>
    <w:p>
      <w:pPr>
        <w:pStyle w:val="ListBullet"/>
      </w:pPr>
      <w:r>
        <w:t>桌面端 HTTP 服务</w:t>
      </w:r>
      <w:r>
        <w:rPr>
          <w:b/>
        </w:rPr>
        <w:t>只监听本机</w:t>
      </w:r>
      <w:r>
        <w:t>，局域网/同 WiFi 的其他设备</w:t>
      </w:r>
      <w:r>
        <w:rPr>
          <w:b/>
        </w:rPr>
        <w:t>访问不到</w:t>
      </w:r>
      <w:r>
        <w:t>。</w:t>
      </w:r>
    </w:p>
    <w:p>
      <w:pPr>
        <w:pStyle w:val="ListBullet"/>
      </w:pPr>
      <w:r>
        <w:t xml:space="preserve">全部源码公开在 GitHub </w:t>
      </w:r>
      <w:r>
        <w:rPr>
          <w:rFonts w:ascii="Consolas" w:hAnsi="Consolas" w:eastAsia="Consolas"/>
        </w:rPr>
        <w:t>web-clipper-extension/</w:t>
      </w:r>
      <w:r>
        <w:t xml:space="preserve"> 目录，可随时审计。</w:t>
      </w:r>
    </w:p>
    <w:p/>
    <w:p>
      <w:r>
        <w:br/>
      </w:r>
    </w:p>
    <w:p/>
    <w:p>
      <w:pPr>
        <w:pStyle w:val="Heading2"/>
      </w:pPr>
      <w:r>
        <w:t>九、进阶：手动用 curl 测试</w:t>
      </w:r>
    </w:p>
    <w:p/>
    <w:p>
      <w:r>
        <w:t>如果你是技术人员，想验证管道：</w:t>
      </w:r>
    </w:p>
    <w:p/>
    <w:p>
      <w:r>
        <w:rPr>
          <w:rFonts w:ascii="Consolas" w:hAnsi="Consolas" w:eastAsia="Consolas"/>
          <w:sz w:val="18"/>
        </w:rPr>
        <w:t># 把 &lt;你的token&gt; 换成桌面端复制的字符串</w:t>
        <w:br/>
        <w:t>curl -X POST http://127.0.0.1:33333/clip `</w:t>
        <w:br/>
        <w:t xml:space="preserve">  -H "Content-Type: application/json" `</w:t>
        <w:br/>
        <w:t xml:space="preserve">  -H "X-Clip-Token: &lt;你的token&gt;" `</w:t>
        <w:br/>
        <w:t xml:space="preserve">  -d '{\"title\":\"测试\",\"url\":\"https://example.com\",\"body\":\"# Hello\\n\\n这是测试\",\"tags\":[\"test\"],\"mode\":\"page\"}'</w:t>
      </w:r>
    </w:p>
    <w:p/>
    <w:p>
      <w:r>
        <w:t xml:space="preserve">返回 </w:t>
      </w:r>
      <w:r>
        <w:rPr>
          <w:rFonts w:ascii="Consolas" w:hAnsi="Consolas" w:eastAsia="Consolas"/>
        </w:rPr>
        <w:t>{"ok":true,"page_name":"测试"}</w:t>
      </w:r>
      <w:r>
        <w:t xml:space="preserve"> 即成功。</w:t>
      </w:r>
    </w:p>
    <w:p/>
    <w:p>
      <w:r>
        <w:t>健康检查（不需要 token）：</w:t>
      </w:r>
    </w:p>
    <w:p/>
    <w:p>
      <w:r>
        <w:rPr>
          <w:rFonts w:ascii="Consolas" w:hAnsi="Consolas" w:eastAsia="Consolas"/>
          <w:sz w:val="18"/>
        </w:rPr>
        <w:t>curl http://127.0.0.1:33333/health</w:t>
        <w:br/>
        <w:t># → {"ok":true}</w:t>
      </w:r>
    </w:p>
    <w:p/>
    <w:p>
      <w:r>
        <w:br/>
      </w:r>
    </w:p>
    <w:p/>
    <w:p>
      <w:pPr>
        <w:pStyle w:val="Heading2"/>
      </w:pPr>
      <w:r>
        <w:t>十、还有问题？</w:t>
      </w:r>
    </w:p>
    <w:p/>
    <w:p>
      <w:pPr>
        <w:pStyle w:val="ListBullet"/>
      </w:pPr>
      <w:r>
        <w:t>仓库主页：https://github.com/jabc9543-byte/-</w:t>
      </w:r>
    </w:p>
    <w:p>
      <w:pPr>
        <w:pStyle w:val="ListBullet"/>
      </w:pPr>
      <w:r>
        <w:t>提 Issue：https://github.com/jabc9543-byte/-/issues/new</w:t>
      </w:r>
    </w:p>
    <w:p>
      <w:pPr>
        <w:pStyle w:val="ListBullet"/>
      </w:pPr>
      <w:r>
        <w:t>提 Issue 时请附上：① 桌面端版本（关于页面）② 浏览器版本 ③ 扩展 Settings 截图（</w:t>
      </w:r>
      <w:r>
        <w:rPr>
          <w:b/>
        </w:rPr>
        <w:t>记得遮住 token</w:t>
      </w:r>
      <w:r>
        <w:t>）④ 桌面端 Clipper 面板的「最近请求」截图</w:t>
      </w:r>
    </w:p>
    <w:p/>
    <w:p>
      <w:r>
        <w:t>Happy clipping! 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